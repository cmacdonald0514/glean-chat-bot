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New Hire Onboarding Checklist</w:t>
      </w:r>
    </w:p>
    <w:p>
      <w:r>
        <w:rPr>
          <w:color w:val="606060"/>
          <w:sz w:val="17"/>
        </w:rPr>
        <w:t>Document ID: HR-021    |    Owner: Devon Achebe    |    Department: People Operations</w:t>
        <w:br/>
        <w:t>Classification: Internal    |    Status: Active    |    Last reviewed: February 10, 2026</w:t>
      </w:r>
    </w:p>
    <w:p/>
    <w:p>
      <w:pPr>
        <w:pStyle w:val="Heading1"/>
      </w:pPr>
      <w:r>
        <w:t>Before Day 1</w:t>
      </w:r>
    </w:p>
    <w:p>
      <w:r>
        <w:t>Your manager submits the New Hire Setup ticket in Beacon at least 5 business days before your start date. IT ships your laptop to arrive the Friday before.</w:t>
      </w:r>
    </w:p>
    <w:p>
      <w:pPr>
        <w:pStyle w:val="Heading1"/>
      </w:pPr>
      <w:r>
        <w:t>Day 1</w:t>
      </w:r>
    </w:p>
    <w:p>
      <w:pPr>
        <w:pStyle w:val="ListBullet"/>
      </w:pPr>
      <w:r>
        <w:t>Activate your Okta account using the link sent to your personal email</w:t>
      </w:r>
    </w:p>
    <w:p>
      <w:pPr>
        <w:pStyle w:val="ListBullet"/>
      </w:pPr>
      <w:r>
        <w:t>Enroll in MFA. Halcyon requires a hardware key or an authenticator app. SMS is not accepted.</w:t>
      </w:r>
    </w:p>
    <w:p>
      <w:pPr>
        <w:pStyle w:val="ListBullet"/>
      </w:pPr>
      <w:r>
        <w:t>Log into TimeKeeper (time off), Ramp (expenses), and Beacon (the internal wiki and ticketing system)</w:t>
      </w:r>
    </w:p>
    <w:p>
      <w:pPr>
        <w:pStyle w:val="ListBullet"/>
      </w:pPr>
      <w:r>
        <w:t>Meet your onboarding buddy, assigned by your manager</w:t>
      </w:r>
    </w:p>
    <w:p>
      <w:pPr>
        <w:pStyle w:val="ListBullet"/>
      </w:pPr>
      <w:r>
        <w:t>Complete the Security Awareness module in Beacon</w:t>
      </w:r>
    </w:p>
    <w:p>
      <w:pPr>
        <w:pStyle w:val="Heading1"/>
      </w:pPr>
      <w:r>
        <w:t>Week 1</w:t>
      </w:r>
    </w:p>
    <w:p>
      <w:pPr>
        <w:pStyle w:val="ListBullet"/>
      </w:pPr>
      <w:r>
        <w:t>Complete Data Classification training (required, see SEC-003)</w:t>
      </w:r>
    </w:p>
    <w:p>
      <w:pPr>
        <w:pStyle w:val="ListBullet"/>
      </w:pPr>
      <w:r>
        <w:t>1:1 with your manager to review your 30/60/90 plan</w:t>
      </w:r>
    </w:p>
    <w:p>
      <w:pPr>
        <w:pStyle w:val="ListBullet"/>
      </w:pPr>
      <w:r>
        <w:t>Join your team's standup and your department all-hands</w:t>
      </w:r>
    </w:p>
    <w:p>
      <w:pPr>
        <w:pStyle w:val="ListBullet"/>
      </w:pPr>
      <w:r>
        <w:t>Request VPN access if your role needs it (see IT-014)</w:t>
      </w:r>
    </w:p>
    <w:p>
      <w:pPr>
        <w:pStyle w:val="Heading1"/>
      </w:pPr>
      <w:r>
        <w:t>Day 30</w:t>
      </w:r>
    </w:p>
    <w:p>
      <w:pPr>
        <w:pStyle w:val="ListBullet"/>
      </w:pPr>
      <w:r>
        <w:t>30-day check-in with your manager</w:t>
      </w:r>
    </w:p>
    <w:p>
      <w:pPr>
        <w:pStyle w:val="ListBullet"/>
      </w:pPr>
      <w:r>
        <w:t>Onboarding survey from People Operations</w:t>
      </w:r>
    </w:p>
    <w:p>
      <w:pPr>
        <w:pStyle w:val="Heading1"/>
      </w:pPr>
      <w:r>
        <w:t>Day 90</w:t>
      </w:r>
    </w:p>
    <w:p>
      <w:pPr>
        <w:pStyle w:val="ListBullet"/>
      </w:pPr>
      <w:r>
        <w:t>90-day review with your manager. This is not a performance rating, it is a confirmation of role fit.</w:t>
      </w:r>
    </w:p>
    <w:p>
      <w:pPr>
        <w:pStyle w:val="ListBullet"/>
      </w:pPr>
      <w:r>
        <w:t>Benefits enrollment closes at day 90. If you miss it you wait for open enrollment in November.</w:t>
      </w:r>
    </w:p>
    <w:p>
      <w:r>
        <w:t>Questions go to #ask-people-ops.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Onboarding Checklist</dc:title>
  <dc:subject>guide</dc:subject>
  <dc:creator>Devon Achebe</dc:creator>
  <cp:keywords>onboarding; new hire; okta; beacon; checklist</cp:keywords>
  <dc:description>HR-021 | guide | Internal | Active</dc:description>
  <cp:lastModifiedBy>Devon Achebe</cp:lastModifiedBy>
  <cp:revision>31</cp:revision>
  <dcterms:created xsi:type="dcterms:W3CDTF">2023-06-14T00:00:00Z</dcterms:created>
  <dcterms:modified xsi:type="dcterms:W3CDTF">2026-02-10T00:00:00Z</dcterms:modified>
  <cp:category>People Operations</cp:category>
</cp:coreProperties>
</file>